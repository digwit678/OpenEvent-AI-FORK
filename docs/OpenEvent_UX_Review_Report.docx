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OpenEvent UX Review Report</w:t>
      </w:r>
    </w:p>
    <w:p>
      <w:r>
        <w:t>Usability Issues with Examples</w:t>
      </w:r>
    </w:p>
    <w:p>
      <w:r>
        <w:t>February 2026</w:t>
      </w:r>
    </w:p>
    <w:p/>
    <w:p>
      <w:pPr>
        <w:pStyle w:val="Heading1"/>
      </w:pPr>
      <w:r>
        <w:t>High Priority Issues</w:t>
      </w:r>
    </w:p>
    <w:p>
      <w:pPr>
        <w:pStyle w:val="Heading2"/>
      </w:pPr>
      <w:r>
        <w:t>1. Sidebar Labels Cut Off</w:t>
      </w:r>
    </w:p>
    <w:p>
      <w:r>
        <w:rPr>
          <w:b/>
        </w:rPr>
        <w:t xml:space="preserve">Problem: </w:t>
      </w:r>
      <w:r>
        <w:t>Menu labels are truncated because the sidebar is too narrow (153 pixels).</w:t>
      </w:r>
    </w:p>
    <w:p/>
    <w:p>
      <w:r>
        <w:rPr>
          <w:b/>
        </w:rPr>
        <w:t>What you see:</w:t>
      </w:r>
    </w:p>
    <w:p>
      <w:pPr>
        <w:pStyle w:val="ListBullet"/>
      </w:pPr>
      <w:r>
        <w:t xml:space="preserve">   • "Event Req..." instead of "Event Requests"</w:t>
        <w:br/>
        <w:t xml:space="preserve">   • "Templat..." instead of "Templates"</w:t>
        <w:br/>
        <w:t xml:space="preserve">   • Users must hover to read full labels</w:t>
      </w:r>
    </w:p>
    <w:p>
      <w:r>
        <w:rPr>
          <w:b/>
        </w:rPr>
        <w:t xml:space="preserve">Fix: </w:t>
      </w:r>
      <w:r>
        <w:t>Increase sidebar width to 180-200 pixels.</w:t>
      </w:r>
    </w:p>
    <w:p>
      <w:r>
        <w:rPr>
          <w:b/>
        </w:rPr>
        <w:t xml:space="preserve">Location: </w:t>
      </w:r>
      <w:r>
        <w:t>AppSidebar.tsx, line 125 - change "9.6rem" to "11rem"</w:t>
      </w:r>
    </w:p>
    <w:p/>
    <w:p>
      <w:pPr>
        <w:pStyle w:val="Heading2"/>
      </w:pPr>
      <w:r>
        <w:t>2. Duplicate "Offers" Menu Items</w:t>
      </w:r>
    </w:p>
    <w:p>
      <w:r>
        <w:rPr>
          <w:b/>
        </w:rPr>
        <w:t xml:space="preserve">Problem: </w:t>
      </w:r>
      <w:r>
        <w:t>Two different menus both have items called "Offers".</w:t>
      </w:r>
    </w:p>
    <w:p/>
    <w:p>
      <w:r>
        <w:rPr>
          <w:b/>
        </w:rPr>
        <w:t>The confusion:</w:t>
      </w:r>
    </w:p>
    <w:p>
      <w:pPr>
        <w:pStyle w:val="ListBullet"/>
      </w:pPr>
      <w:r>
        <w:t xml:space="preserve">   Manager wants to create a new offer package...</w:t>
        <w:br/>
        <w:br/>
        <w:t xml:space="preserve">   ❌ Wrong path:</w:t>
        <w:br/>
        <w:t xml:space="preserve">   → Clicks "Offers" in Main Menu</w:t>
        <w:br/>
        <w:t xml:space="preserve">   → Sees list of sent offers (not what they wanted)</w:t>
        <w:br/>
        <w:br/>
        <w:t xml:space="preserve">   ✓ Correct path:</w:t>
        <w:br/>
        <w:t xml:space="preserve">   → Clicks Setup → Offers</w:t>
        <w:br/>
        <w:t xml:space="preserve">   → Can create offer templates</w:t>
      </w:r>
    </w:p>
    <w:p>
      <w:r>
        <w:rPr>
          <w:b/>
        </w:rPr>
        <w:t xml:space="preserve">Fix: </w:t>
      </w:r>
      <w:r>
        <w:t>Rename Setup → Offers to "Offer Templates"</w:t>
      </w:r>
    </w:p>
    <w:p/>
    <w:p>
      <w:pPr>
        <w:pStyle w:val="Heading2"/>
      </w:pPr>
      <w:r>
        <w:t>3. "Staff" Page Name Misleading</w:t>
      </w:r>
    </w:p>
    <w:p>
      <w:r>
        <w:rPr>
          <w:b/>
        </w:rPr>
        <w:t xml:space="preserve">Problem: </w:t>
      </w:r>
      <w:r>
        <w:t>The "Staff" page shows shift schedules, not staff profiles.</w:t>
      </w:r>
    </w:p>
    <w:p/>
    <w:p>
      <w:r>
        <w:rPr>
          <w:b/>
        </w:rPr>
        <w:t>What managers expect when clicking "Staff":</w:t>
      </w:r>
    </w:p>
    <w:p>
      <w:pPr>
        <w:pStyle w:val="ListBullet"/>
      </w:pPr>
      <w:r>
        <w:t xml:space="preserve">   • List of employees</w:t>
        <w:br/>
        <w:t xml:space="preserve">   • Contact information</w:t>
        <w:br/>
        <w:t xml:space="preserve">   • Roles and permissions</w:t>
      </w:r>
    </w:p>
    <w:p>
      <w:r>
        <w:rPr>
          <w:b/>
        </w:rPr>
        <w:t>What they actually see:</w:t>
      </w:r>
    </w:p>
    <w:p>
      <w:pPr>
        <w:pStyle w:val="ListBullet"/>
      </w:pPr>
      <w:r>
        <w:t xml:space="preserve">   • Calendar with shift blocks</w:t>
        <w:br/>
        <w:t xml:space="preserve">   • Time slots</w:t>
        <w:br/>
        <w:t xml:space="preserve">   • Who is working when</w:t>
      </w:r>
    </w:p>
    <w:p>
      <w:r>
        <w:rPr>
          <w:b/>
        </w:rPr>
        <w:t xml:space="preserve">Fix: </w:t>
      </w:r>
      <w:r>
        <w:t>Either rename "Staff" → "Shifts", OR merge into Calendar as a view toggle (see Navigation Analysis doc for details).</w:t>
      </w:r>
    </w:p>
    <w:p/>
    <w:p>
      <w:pPr>
        <w:pStyle w:val="Heading1"/>
      </w:pPr>
      <w:r>
        <w:t>Medium Priority Issues</w:t>
      </w:r>
    </w:p>
    <w:p>
      <w:pPr>
        <w:pStyle w:val="Heading2"/>
      </w:pPr>
      <w:r>
        <w:t>4. No Empty State Messages</w:t>
      </w:r>
    </w:p>
    <w:p>
      <w:r>
        <w:rPr>
          <w:b/>
        </w:rPr>
        <w:t xml:space="preserve">Problem: </w:t>
      </w:r>
      <w:r>
        <w:t>When a page has no data, it shows a blank screen with no guidance.</w:t>
      </w:r>
    </w:p>
    <w:p/>
    <w:p>
      <w:r>
        <w:rPr>
          <w:b/>
        </w:rPr>
        <w:t>Bad experience (current):</w:t>
      </w:r>
    </w:p>
    <w:p>
      <w:pPr>
        <w:pStyle w:val="ListBullet"/>
      </w:pPr>
      <w:r>
        <w:t xml:space="preserve">   New user opens Tasks page</w:t>
        <w:br/>
        <w:t xml:space="preserve">   → Sees blank white area</w:t>
        <w:br/>
        <w:t xml:space="preserve">   → Thinks: "Is this broken?"</w:t>
      </w:r>
    </w:p>
    <w:p>
      <w:r>
        <w:rPr>
          <w:b/>
        </w:rPr>
        <w:t>Good experience (recommended):</w:t>
      </w:r>
    </w:p>
    <w:p>
      <w:pPr>
        <w:pStyle w:val="ListBullet"/>
      </w:pPr>
      <w:r>
        <w:t xml:space="preserve">   New user opens Tasks page</w:t>
        <w:br/>
        <w:t xml:space="preserve">   → Sees: "No tasks yet! Create your first task to get organized."</w:t>
        <w:br/>
        <w:t xml:space="preserve">   → Button: [+ New Task]</w:t>
        <w:br/>
        <w:t xml:space="preserve">   → User knows exactly what to do</w:t>
      </w:r>
    </w:p>
    <w:p>
      <w:r>
        <w:rPr>
          <w:b/>
        </w:rPr>
        <w:t xml:space="preserve">Fix: </w:t>
      </w:r>
      <w:r>
        <w:t>Add friendly messages with action buttons to all empty pages.</w:t>
      </w:r>
    </w:p>
    <w:p/>
    <w:p>
      <w:pPr>
        <w:pStyle w:val="Heading2"/>
      </w:pPr>
      <w:r>
        <w:t>5. No Loading Indicators</w:t>
      </w:r>
    </w:p>
    <w:p>
      <w:r>
        <w:rPr>
          <w:b/>
        </w:rPr>
        <w:t xml:space="preserve">Problem: </w:t>
      </w:r>
      <w:r>
        <w:t>When clicking between pages, there's no visual feedback while loading.</w:t>
      </w:r>
    </w:p>
    <w:p/>
    <w:p>
      <w:r>
        <w:rPr>
          <w:b/>
        </w:rPr>
        <w:t>What happens:</w:t>
      </w:r>
    </w:p>
    <w:p>
      <w:pPr>
        <w:pStyle w:val="ListBullet"/>
      </w:pPr>
      <w:r>
        <w:t xml:space="preserve">   User clicks "Calendar"</w:t>
        <w:br/>
        <w:t xml:space="preserve">   → Screen appears frozen for 1-2 seconds</w:t>
        <w:br/>
        <w:t xml:space="preserve">   → User clicks again, thinking it didn't work</w:t>
        <w:br/>
        <w:t xml:space="preserve">   → Double-requests, potential confusion</w:t>
      </w:r>
    </w:p>
    <w:p>
      <w:r>
        <w:rPr>
          <w:b/>
        </w:rPr>
        <w:t xml:space="preserve">Fix: </w:t>
      </w:r>
      <w:r>
        <w:t>Show a spinner or "skeleton" placeholder within 100ms of any navigation click.</w:t>
      </w:r>
    </w:p>
    <w:p/>
    <w:p>
      <w:pPr>
        <w:pStyle w:val="Heading2"/>
      </w:pPr>
      <w:r>
        <w:t>6. Settings Tab Order</w:t>
      </w:r>
    </w:p>
    <w:p>
      <w:r>
        <w:rPr>
          <w:b/>
        </w:rPr>
        <w:t xml:space="preserve">Problem: </w:t>
      </w:r>
      <w:r>
        <w:t>Settings tabs are not ordered by frequency of use.</w:t>
      </w:r>
    </w:p>
    <w:p/>
    <w:p>
      <w:r>
        <w:rPr>
          <w:b/>
        </w:rPr>
        <w:t xml:space="preserve">Current order: </w:t>
      </w:r>
      <w:r>
        <w:t>Email → Payments → Teams → Preferences</w:t>
      </w:r>
    </w:p>
    <w:p>
      <w:r>
        <w:rPr>
          <w:b/>
        </w:rPr>
        <w:t xml:space="preserve">Issue: </w:t>
      </w:r>
      <w:r>
        <w:t>"Payments" is rarely changed after setup, but "Teams" (adding/removing members) is used more often.</w:t>
      </w:r>
    </w:p>
    <w:p>
      <w:r>
        <w:rPr>
          <w:b/>
        </w:rPr>
        <w:t xml:space="preserve">Recommended order: </w:t>
      </w:r>
      <w:r>
        <w:t>Email → Teams → Payments → Preferences</w:t>
      </w:r>
    </w:p>
    <w:p/>
    <w:p>
      <w:pPr>
        <w:pStyle w:val="Heading2"/>
      </w:pPr>
      <w:r>
        <w:t>7. "Rooms" Icon Confusing</w:t>
      </w:r>
    </w:p>
    <w:p>
      <w:r>
        <w:rPr>
          <w:b/>
        </w:rPr>
        <w:t xml:space="preserve">Problem: </w:t>
      </w:r>
      <w:r>
        <w:t>The "Rooms" menu uses a gear/settings icon.</w:t>
      </w:r>
    </w:p>
    <w:p/>
    <w:p>
      <w:r>
        <w:rPr>
          <w:b/>
        </w:rPr>
        <w:t>Why it's confusing:</w:t>
      </w:r>
    </w:p>
    <w:p>
      <w:pPr>
        <w:pStyle w:val="ListBullet"/>
      </w:pPr>
      <w:r>
        <w:t xml:space="preserve">   • Gear icon = settings in most apps</w:t>
        <w:br/>
        <w:t xml:space="preserve">   • Users might skip "Rooms" thinking it's settings</w:t>
        <w:br/>
        <w:t xml:space="preserve">   • Better icon: door, floor plan, or room layout</w:t>
      </w:r>
    </w:p>
    <w:p>
      <w:r>
        <w:rPr>
          <w:b/>
        </w:rPr>
        <w:t xml:space="preserve">Fix: </w:t>
      </w:r>
      <w:r>
        <w:t>Change Rooms icon to a door or floor plan icon.</w:t>
      </w:r>
    </w:p>
    <w:p/>
    <w:p>
      <w:pPr>
        <w:pStyle w:val="Heading1"/>
      </w:pPr>
      <w:r>
        <w:t>Low Priority Issues</w:t>
      </w:r>
    </w:p>
    <w:p>
      <w:pPr>
        <w:pStyle w:val="Heading2"/>
      </w:pPr>
      <w:r>
        <w:t>8. No Breadcrumbs on Deep Pages</w:t>
      </w:r>
    </w:p>
    <w:p>
      <w:r>
        <w:rPr>
          <w:b/>
        </w:rPr>
        <w:t xml:space="preserve">Problem: </w:t>
      </w:r>
      <w:r>
        <w:t>When editing a specific item (room, event, contact), users can't see where they are.</w:t>
      </w:r>
    </w:p>
    <w:p/>
    <w:p>
      <w:r>
        <w:rPr>
          <w:b/>
        </w:rPr>
        <w:t>Example:</w:t>
      </w:r>
    </w:p>
    <w:p>
      <w:pPr>
        <w:pStyle w:val="ListBullet"/>
      </w:pPr>
      <w:r>
        <w:t xml:space="preserve">   User is editing "Conference Room A"</w:t>
        <w:br/>
        <w:t xml:space="preserve">   → No indication this is inside Setup → Rooms</w:t>
        <w:br/>
        <w:t xml:space="preserve">   → User has to use browser back button to return</w:t>
        <w:br/>
        <w:br/>
        <w:t xml:space="preserve">   With breadcrumbs:</w:t>
        <w:br/>
        <w:t xml:space="preserve">   → Shows: Setup &gt; Rooms &gt; Conference Room A &gt; Edit</w:t>
        <w:br/>
        <w:t xml:space="preserve">   → User can click "Rooms" to go back to the list</w:t>
      </w:r>
    </w:p>
    <w:p>
      <w:r>
        <w:rPr>
          <w:b/>
        </w:rPr>
        <w:t xml:space="preserve">Fix: </w:t>
      </w:r>
      <w:r>
        <w:t>Add breadcrumb trail to all pages more than 2 levels deep.</w:t>
      </w:r>
    </w:p>
    <w:p/>
    <w:p>
      <w:pPr>
        <w:pStyle w:val="Heading2"/>
      </w:pPr>
      <w:r>
        <w:t>9. "News" Position in Menu</w:t>
      </w:r>
    </w:p>
    <w:p>
      <w:r>
        <w:rPr>
          <w:b/>
        </w:rPr>
        <w:t xml:space="preserve">Problem: </w:t>
      </w:r>
      <w:r>
        <w:t>"News" is first in the OTHERS section, but it's rarely used daily.</w:t>
      </w:r>
    </w:p>
    <w:p/>
    <w:p>
      <w:r>
        <w:rPr>
          <w:b/>
        </w:rPr>
        <w:t xml:space="preserve">Current order: </w:t>
      </w:r>
      <w:r>
        <w:t>News → Setup → Settings</w:t>
      </w:r>
    </w:p>
    <w:p>
      <w:r>
        <w:rPr>
          <w:b/>
        </w:rPr>
        <w:t xml:space="preserve">Why it matters: </w:t>
      </w:r>
      <w:r>
        <w:t>New users setting up their venue scroll past "News" to find "Setup".</w:t>
      </w:r>
    </w:p>
    <w:p>
      <w:r>
        <w:rPr>
          <w:b/>
        </w:rPr>
        <w:t xml:space="preserve">Recommended order: </w:t>
      </w:r>
      <w:r>
        <w:t>Setup → Settings → News</w:t>
      </w:r>
    </w:p>
    <w:p/>
    <w:p>
      <w:pPr>
        <w:pStyle w:val="Heading2"/>
      </w:pPr>
      <w:r>
        <w:t>10. Help Button Could Be More Visible</w:t>
      </w:r>
    </w:p>
    <w:p>
      <w:r>
        <w:rPr>
          <w:b/>
        </w:rPr>
        <w:t xml:space="preserve">Observation: </w:t>
      </w:r>
      <w:r>
        <w:t>The Help button is well-designed but located at the bottom of the sidebar.</w:t>
      </w:r>
    </w:p>
    <w:p/>
    <w:p>
      <w:r>
        <w:rPr>
          <w:b/>
        </w:rPr>
        <w:t xml:space="preserve">Consider: </w:t>
      </w:r>
      <w:r>
        <w:t>For new users, a small "Need help?" tooltip on first visit could increase discoverability.</w:t>
      </w:r>
    </w:p>
    <w:p/>
    <w:p>
      <w:pPr>
        <w:pStyle w:val="Heading1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Quick Fix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Sidebar labels cut off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Widen sidebar to 180px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Duplicate "Offers" names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Rename to "Offer Templates"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"Staff" name misleading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Rename to "Shifts" or merge into Calendar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No empty state messages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Add guidance text + buttons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No loading indicators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Add spinners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Settings tab order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Reorder tabs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Rooms icon confusing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Use door icon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No breadcrumbs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Add breadcrumb trail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"News" position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Move after Setup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Help discoverability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Add first-visit tooltip</w:t>
            </w:r>
          </w:p>
        </w:tc>
      </w:tr>
    </w:tbl>
    <w:p/>
    <w:p>
      <w:pPr>
        <w:pStyle w:val="Heading1"/>
      </w:pPr>
      <w:r>
        <w:t>Open Questions</w:t>
      </w:r>
    </w:p>
    <w:p>
      <w:r>
        <w:t>The following items need clarification from the team:</w:t>
      </w:r>
    </w:p>
    <w:p/>
    <w:p>
      <w:r>
        <w:t>1. Is "Event Requests" intentionally hidden from the live version, or is it a bug?</w:t>
      </w:r>
    </w:p>
    <w:p>
      <w:r>
        <w:t>2. Should Staff become a tab inside Calendar (SOTA), or remain separate?</w:t>
      </w:r>
    </w:p>
    <w:p>
      <w:r>
        <w:t>3. Is the light blue sidebar background intentional for brand consistency?</w:t>
      </w:r>
    </w:p>
    <w:p>
      <w:r>
        <w:t>4. Are there plans to add a dashboard/home page as the landing page?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