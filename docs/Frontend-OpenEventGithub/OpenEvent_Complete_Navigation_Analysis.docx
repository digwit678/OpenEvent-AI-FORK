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OpenEvent Navigation &amp; UX Analysis</w:t>
      </w:r>
    </w:p>
    <w:p>
      <w:r>
        <w:t>Complete Review with Industry Benchmarks and Examples</w:t>
      </w:r>
    </w:p>
    <w:p>
      <w:r>
        <w:t>February 2026</w:t>
      </w:r>
    </w:p>
    <w:p/>
    <w:p>
      <w:pPr>
        <w:pStyle w:val="Heading1"/>
      </w:pPr>
      <w:r>
        <w:t>Executive Summary</w:t>
      </w:r>
    </w:p>
    <w:p>
      <w:r>
        <w:t>This report analyzes OpenEvent's navigation structure against industry leaders (Tripleseat, Planning Pod, EventPro, Perfect Venue) and provides actionable recommendations with concrete examples. Key findings:</w:t>
      </w:r>
    </w:p>
    <w:p>
      <w:pPr>
        <w:pStyle w:val="ListBullet"/>
      </w:pPr>
      <w:r>
        <w:t>• Sidebar width causes label truncation - quick fix available</w:t>
      </w:r>
    </w:p>
    <w:p>
      <w:pPr>
        <w:pStyle w:val="ListBullet"/>
      </w:pPr>
      <w:r>
        <w:t>• "Offers" name conflict between Main Menu and Setup</w:t>
      </w:r>
    </w:p>
    <w:p>
      <w:pPr>
        <w:pStyle w:val="ListBullet"/>
      </w:pPr>
      <w:r>
        <w:t>• "Staff" should be renamed to "Shifts" (matches actual functionality)</w:t>
      </w:r>
    </w:p>
    <w:p>
      <w:pPr>
        <w:pStyle w:val="ListBullet"/>
      </w:pPr>
      <w:r>
        <w:t>• Menu order largely aligns with industry standards</w:t>
      </w:r>
    </w:p>
    <w:p>
      <w:pPr>
        <w:pStyle w:val="ListBullet"/>
      </w:pPr>
      <w:r>
        <w:t>• Missing: empty states, loading indicators, breadcrumbs</w:t>
      </w:r>
    </w:p>
    <w:p/>
    <w:p>
      <w:pPr>
        <w:pStyle w:val="Heading1"/>
      </w:pPr>
      <w:r>
        <w:t>1. Industry Benchmark Analysis</w:t>
      </w:r>
    </w:p>
    <w:p>
      <w:pPr>
        <w:pStyle w:val="Heading2"/>
      </w:pPr>
      <w:r>
        <w:t>Competitors Analyzed</w:t>
      </w:r>
    </w:p>
    <w:p>
      <w:pPr>
        <w:pStyle w:val="Heading3"/>
      </w:pPr>
      <w:r>
        <w:t>Tripleseat (Market Leader)</w:t>
      </w:r>
    </w:p>
    <w:p>
      <w:r>
        <w:t>Rating: 4.4/5 on Capterra (1300+ reviews)</w:t>
      </w:r>
    </w:p>
    <w:p/>
    <w:p>
      <w:r>
        <w:rPr>
          <w:b/>
        </w:rPr>
        <w:t>Navigation Structure:</w:t>
      </w:r>
    </w:p>
    <w:p>
      <w:pPr>
        <w:pStyle w:val="ListBullet"/>
      </w:pPr>
      <w:r>
        <w:t>• Calendar-centric design (most prominent feature)</w:t>
      </w:r>
    </w:p>
    <w:p>
      <w:pPr>
        <w:pStyle w:val="ListBullet"/>
      </w:pPr>
      <w:r>
        <w:t>• Leads management integrated with calendar</w:t>
      </w:r>
    </w:p>
    <w:p>
      <w:pPr>
        <w:pStyle w:val="ListBullet"/>
      </w:pPr>
      <w:r>
        <w:t>• Documents/contracts in dedicated section</w:t>
      </w:r>
    </w:p>
    <w:p>
      <w:pPr>
        <w:pStyle w:val="ListBullet"/>
      </w:pPr>
      <w:r>
        <w:t>• Reporting as separate top-level item</w:t>
      </w:r>
    </w:p>
    <w:p/>
    <w:p>
      <w:r>
        <w:rPr>
          <w:b/>
        </w:rPr>
        <w:t>Key Insight from User Reviews:</w:t>
      </w:r>
    </w:p>
    <w:p>
      <w:pPr>
        <w:pStyle w:val="ListBullet"/>
      </w:pPr>
      <w:r>
        <w:t xml:space="preserve">   • Calendar Management rated 4.8★ (highest rated feature)</w:t>
        <w:br/>
        <w:t xml:space="preserve">   • CRM features used by only 18% of daily users</w:t>
        <w:br/>
        <w:t xml:space="preserve">   • Most users access Calendar &gt; Events &gt; Documents flow</w:t>
      </w:r>
    </w:p>
    <w:p/>
    <w:p>
      <w:pPr>
        <w:pStyle w:val="Heading3"/>
      </w:pPr>
      <w:r>
        <w:t>Planning Pod</w:t>
      </w:r>
    </w:p>
    <w:p>
      <w:r>
        <w:t>Rating: 4.4/5 on Capterra</w:t>
      </w:r>
    </w:p>
    <w:p/>
    <w:p>
      <w:r>
        <w:rPr>
          <w:b/>
        </w:rPr>
        <w:t>Navigation Structure:</w:t>
      </w:r>
    </w:p>
    <w:p>
      <w:pPr>
        <w:pStyle w:val="ListBullet"/>
      </w:pPr>
      <w:r>
        <w:t>• Dashboard as home/landing page</w:t>
      </w:r>
    </w:p>
    <w:p>
      <w:pPr>
        <w:pStyle w:val="ListBullet"/>
      </w:pPr>
      <w:r>
        <w:t>• Events prominently placed</w:t>
      </w:r>
    </w:p>
    <w:p>
      <w:pPr>
        <w:pStyle w:val="ListBullet"/>
      </w:pPr>
      <w:r>
        <w:t>• Contacts separate from events</w:t>
      </w:r>
    </w:p>
    <w:p>
      <w:pPr>
        <w:pStyle w:val="ListBullet"/>
      </w:pPr>
      <w:r>
        <w:t>• Floor plans as dedicated feature</w:t>
      </w:r>
    </w:p>
    <w:p/>
    <w:p>
      <w:pPr>
        <w:pStyle w:val="Heading3"/>
      </w:pPr>
      <w:r>
        <w:t>EventPro</w:t>
      </w:r>
    </w:p>
    <w:p>
      <w:r>
        <w:t>Rating: 4.5/5 on Capterra</w:t>
      </w:r>
    </w:p>
    <w:p/>
    <w:p>
      <w:r>
        <w:rPr>
          <w:b/>
        </w:rPr>
        <w:t>Navigation Structure:</w:t>
      </w:r>
    </w:p>
    <w:p>
      <w:pPr>
        <w:pStyle w:val="ListBullet"/>
      </w:pPr>
      <w:r>
        <w:t>• Calendar view as primary interface</w:t>
      </w:r>
    </w:p>
    <w:p>
      <w:pPr>
        <w:pStyle w:val="ListBullet"/>
      </w:pPr>
      <w:r>
        <w:t>• Integrated staff scheduling within calendar</w:t>
      </w:r>
    </w:p>
    <w:p>
      <w:pPr>
        <w:pStyle w:val="ListBullet"/>
      </w:pPr>
      <w:r>
        <w:t>• Resource management (rooms, equipment) grouped together</w:t>
      </w:r>
    </w:p>
    <w:p/>
    <w:p>
      <w:pPr>
        <w:pStyle w:val="Heading3"/>
      </w:pPr>
      <w:r>
        <w:t>Perfect Venue</w:t>
      </w:r>
    </w:p>
    <w:p>
      <w:r>
        <w:t>Rating: 4.8/5 on Capterra</w:t>
      </w:r>
    </w:p>
    <w:p/>
    <w:p>
      <w:r>
        <w:rPr>
          <w:b/>
        </w:rPr>
        <w:t>Navigation Structure:</w:t>
      </w:r>
    </w:p>
    <w:p>
      <w:pPr>
        <w:pStyle w:val="ListBullet"/>
      </w:pPr>
      <w:r>
        <w:t>• Minimalist sidebar (6-7 items max)</w:t>
      </w:r>
    </w:p>
    <w:p>
      <w:pPr>
        <w:pStyle w:val="ListBullet"/>
      </w:pPr>
      <w:r>
        <w:t>• Calendar + Inbox as top two items</w:t>
      </w:r>
    </w:p>
    <w:p>
      <w:pPr>
        <w:pStyle w:val="ListBullet"/>
      </w:pPr>
      <w:r>
        <w:t>• Setup/configuration hidden in settings</w:t>
      </w:r>
    </w:p>
    <w:p/>
    <w:p>
      <w:pPr>
        <w:pStyle w:val="Heading2"/>
      </w:pPr>
      <w:r>
        <w:t>Common Industry Patterns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Pattern</w:t>
            </w:r>
          </w:p>
        </w:tc>
        <w:tc>
          <w:tcPr>
            <w:tcW w:type="dxa" w:w="2880"/>
          </w:tcPr>
          <w:p>
            <w:r>
              <w:t>Industry Standard</w:t>
            </w:r>
          </w:p>
        </w:tc>
        <w:tc>
          <w:tcPr>
            <w:tcW w:type="dxa" w:w="2880"/>
          </w:tcPr>
          <w:p>
            <w:r>
              <w:t>OpenEvent Status</w:t>
            </w:r>
          </w:p>
        </w:tc>
      </w:tr>
      <w:tr>
        <w:tc>
          <w:tcPr>
            <w:tcW w:type="dxa" w:w="2880"/>
          </w:tcPr>
          <w:p>
            <w:r>
              <w:t>Primary Navigation</w:t>
            </w:r>
          </w:p>
        </w:tc>
        <w:tc>
          <w:tcPr>
            <w:tcW w:type="dxa" w:w="2880"/>
          </w:tcPr>
          <w:p>
            <w:r>
              <w:t>Calendar first</w:t>
            </w:r>
          </w:p>
        </w:tc>
        <w:tc>
          <w:tcPr>
            <w:tcW w:type="dxa" w:w="2880"/>
          </w:tcPr>
          <w:p>
            <w:r>
              <w:t>✓ Matches</w:t>
            </w:r>
          </w:p>
        </w:tc>
      </w:tr>
      <w:tr>
        <w:tc>
          <w:tcPr>
            <w:tcW w:type="dxa" w:w="2880"/>
          </w:tcPr>
          <w:p>
            <w:r>
              <w:t>Communication</w:t>
            </w:r>
          </w:p>
        </w:tc>
        <w:tc>
          <w:tcPr>
            <w:tcW w:type="dxa" w:w="2880"/>
          </w:tcPr>
          <w:p>
            <w:r>
              <w:t>Inbox/Messages in top 3</w:t>
            </w:r>
          </w:p>
        </w:tc>
        <w:tc>
          <w:tcPr>
            <w:tcW w:type="dxa" w:w="2880"/>
          </w:tcPr>
          <w:p>
            <w:r>
              <w:t>✓ Matches</w:t>
            </w:r>
          </w:p>
        </w:tc>
      </w:tr>
      <w:tr>
        <w:tc>
          <w:tcPr>
            <w:tcW w:type="dxa" w:w="2880"/>
          </w:tcPr>
          <w:p>
            <w:r>
              <w:t>Staff Scheduling</w:t>
            </w:r>
          </w:p>
        </w:tc>
        <w:tc>
          <w:tcPr>
            <w:tcW w:type="dxa" w:w="2880"/>
          </w:tcPr>
          <w:p>
            <w:r>
              <w:t>Inside Calendar OR named "Shifts"</w:t>
            </w:r>
          </w:p>
        </w:tc>
        <w:tc>
          <w:tcPr>
            <w:tcW w:type="dxa" w:w="2880"/>
          </w:tcPr>
          <w:p>
            <w:r>
              <w:t>⚠ Named "Staff"</w:t>
            </w:r>
          </w:p>
        </w:tc>
      </w:tr>
      <w:tr>
        <w:tc>
          <w:tcPr>
            <w:tcW w:type="dxa" w:w="2880"/>
          </w:tcPr>
          <w:p>
            <w:r>
              <w:t>CRM Position</w:t>
            </w:r>
          </w:p>
        </w:tc>
        <w:tc>
          <w:tcPr>
            <w:tcW w:type="dxa" w:w="2880"/>
          </w:tcPr>
          <w:p>
            <w:r>
              <w:t>Lower priority (not top 3)</w:t>
            </w:r>
          </w:p>
        </w:tc>
        <w:tc>
          <w:tcPr>
            <w:tcW w:type="dxa" w:w="2880"/>
          </w:tcPr>
          <w:p>
            <w:r>
              <w:t>⚠ Position 3</w:t>
            </w:r>
          </w:p>
        </w:tc>
      </w:tr>
      <w:tr>
        <w:tc>
          <w:tcPr>
            <w:tcW w:type="dxa" w:w="2880"/>
          </w:tcPr>
          <w:p>
            <w:r>
              <w:t>Setup/Config</w:t>
            </w:r>
          </w:p>
        </w:tc>
        <w:tc>
          <w:tcPr>
            <w:tcW w:type="dxa" w:w="2880"/>
          </w:tcPr>
          <w:p>
            <w:r>
              <w:t>Grouped in Settings area</w:t>
            </w:r>
          </w:p>
        </w:tc>
        <w:tc>
          <w:tcPr>
            <w:tcW w:type="dxa" w:w="2880"/>
          </w:tcPr>
          <w:p>
            <w:r>
              <w:t>✓ Matches</w:t>
            </w:r>
          </w:p>
        </w:tc>
      </w:tr>
    </w:tbl>
    <w:p/>
    <w:p>
      <w:pPr>
        <w:pStyle w:val="Heading1"/>
      </w:pPr>
      <w:r>
        <w:t>2. Main Menu Order Analysis</w:t>
      </w:r>
    </w:p>
    <w:p>
      <w:r>
        <w:t>The main menu is the primary navigation for daily tasks. Order should reflect how often event managers use each feature.</w:t>
      </w:r>
    </w:p>
    <w:p>
      <w:pPr>
        <w:pStyle w:val="Heading2"/>
      </w:pPr>
      <w:r>
        <w:t>Current Order vs Recommendation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Position</w:t>
            </w:r>
          </w:p>
        </w:tc>
        <w:tc>
          <w:tcPr>
            <w:tcW w:type="dxa" w:w="2160"/>
          </w:tcPr>
          <w:p>
            <w:r>
              <w:t>Current</w:t>
            </w:r>
          </w:p>
        </w:tc>
        <w:tc>
          <w:tcPr>
            <w:tcW w:type="dxa" w:w="2160"/>
          </w:tcPr>
          <w:p>
            <w:r>
              <w:t>Assessment</w:t>
            </w:r>
          </w:p>
        </w:tc>
        <w:tc>
          <w:tcPr>
            <w:tcW w:type="dxa" w:w="2160"/>
          </w:tcPr>
          <w:p>
            <w:r>
              <w:t>Industry Comparison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Calendar</w:t>
            </w:r>
          </w:p>
        </w:tc>
        <w:tc>
          <w:tcPr>
            <w:tcW w:type="dxa" w:w="2160"/>
          </w:tcPr>
          <w:p>
            <w:r>
              <w:t>✓ Correct</w:t>
            </w:r>
          </w:p>
        </w:tc>
        <w:tc>
          <w:tcPr>
            <w:tcW w:type="dxa" w:w="2160"/>
          </w:tcPr>
          <w:p>
            <w:r>
              <w:t>All competitors: Calendar first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Inbox</w:t>
            </w:r>
          </w:p>
        </w:tc>
        <w:tc>
          <w:tcPr>
            <w:tcW w:type="dxa" w:w="2160"/>
          </w:tcPr>
          <w:p>
            <w:r>
              <w:t>✓ Correct</w:t>
            </w:r>
          </w:p>
        </w:tc>
        <w:tc>
          <w:tcPr>
            <w:tcW w:type="dxa" w:w="2160"/>
          </w:tcPr>
          <w:p>
            <w:r>
              <w:t>Tripleseat, Perfect Venue: top 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t>⚠ Consider lower</w:t>
            </w:r>
          </w:p>
        </w:tc>
        <w:tc>
          <w:tcPr>
            <w:tcW w:type="dxa" w:w="2160"/>
          </w:tcPr>
          <w:p>
            <w:r>
              <w:t>Only 18% daily usage (Tripleseat data)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Offers</w:t>
            </w:r>
          </w:p>
        </w:tc>
        <w:tc>
          <w:tcPr>
            <w:tcW w:type="dxa" w:w="2160"/>
          </w:tcPr>
          <w:p>
            <w:r>
              <w:t>✓ Good</w:t>
            </w:r>
          </w:p>
        </w:tc>
        <w:tc>
          <w:tcPr>
            <w:tcW w:type="dxa" w:w="2160"/>
          </w:tcPr>
          <w:p>
            <w:r>
              <w:t>Matches document flow patterns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Tickets</w:t>
            </w:r>
          </w:p>
        </w:tc>
        <w:tc>
          <w:tcPr>
            <w:tcW w:type="dxa" w:w="2160"/>
          </w:tcPr>
          <w:p>
            <w:r>
              <w:t>✓ Good</w:t>
            </w:r>
          </w:p>
        </w:tc>
        <w:tc>
          <w:tcPr>
            <w:tcW w:type="dxa" w:w="2160"/>
          </w:tcPr>
          <w:p>
            <w:r>
              <w:t>Event-related, good grouping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Staff</w:t>
            </w:r>
          </w:p>
        </w:tc>
        <w:tc>
          <w:tcPr>
            <w:tcW w:type="dxa" w:w="2160"/>
          </w:tcPr>
          <w:p>
            <w:r>
              <w:t>⚠ Rename</w:t>
            </w:r>
          </w:p>
        </w:tc>
        <w:tc>
          <w:tcPr>
            <w:tcW w:type="dxa" w:w="2160"/>
          </w:tcPr>
          <w:p>
            <w:r>
              <w:t>Should be "Shifts" - see Section 3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Tasks</w:t>
            </w:r>
          </w:p>
        </w:tc>
        <w:tc>
          <w:tcPr>
            <w:tcW w:type="dxa" w:w="2160"/>
          </w:tcPr>
          <w:p>
            <w:r>
              <w:t>✓ Good</w:t>
            </w:r>
          </w:p>
        </w:tc>
        <w:tc>
          <w:tcPr>
            <w:tcW w:type="dxa" w:w="2160"/>
          </w:tcPr>
          <w:p>
            <w:r>
              <w:t>Personal productivity, good at end</w:t>
            </w:r>
          </w:p>
        </w:tc>
      </w:tr>
    </w:tbl>
    <w:p/>
    <w:p>
      <w:pPr>
        <w:pStyle w:val="Heading1"/>
      </w:pPr>
      <w:r>
        <w:t>3. Staff Page: Rename to "Shifts"</w:t>
      </w:r>
    </w:p>
    <w:p>
      <w:r>
        <w:rPr>
          <w:b/>
        </w:rPr>
        <w:t xml:space="preserve">Core Issue: </w:t>
      </w:r>
      <w:r>
        <w:t>The page is named "Staff" but shows shift schedules, not staff profiles.</w:t>
      </w:r>
    </w:p>
    <w:p>
      <w:pPr>
        <w:pStyle w:val="Heading2"/>
      </w:pPr>
      <w:r>
        <w:t>Industry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Staff Profiles</w:t>
            </w:r>
          </w:p>
        </w:tc>
        <w:tc>
          <w:tcPr>
            <w:tcW w:type="dxa" w:w="2880"/>
          </w:tcPr>
          <w:p>
            <w:r>
              <w:t>Shift Scheduling</w:t>
            </w:r>
          </w:p>
        </w:tc>
      </w:tr>
      <w:tr>
        <w:tc>
          <w:tcPr>
            <w:tcW w:type="dxa" w:w="2880"/>
          </w:tcPr>
          <w:p>
            <w:r>
              <w:t>Tripleseat</w:t>
            </w:r>
          </w:p>
        </w:tc>
        <w:tc>
          <w:tcPr>
            <w:tcW w:type="dxa" w:w="2880"/>
          </w:tcPr>
          <w:p>
            <w:r>
              <w:t>Settings &gt; Team</w:t>
            </w:r>
          </w:p>
        </w:tc>
        <w:tc>
          <w:tcPr>
            <w:tcW w:type="dxa" w:w="2880"/>
          </w:tcPr>
          <w:p>
            <w:r>
              <w:t>Calendar &gt; Staff View</w:t>
            </w:r>
          </w:p>
        </w:tc>
      </w:tr>
      <w:tr>
        <w:tc>
          <w:tcPr>
            <w:tcW w:type="dxa" w:w="2880"/>
          </w:tcPr>
          <w:p>
            <w:r>
              <w:t>EventPro</w:t>
            </w:r>
          </w:p>
        </w:tc>
        <w:tc>
          <w:tcPr>
            <w:tcW w:type="dxa" w:w="2880"/>
          </w:tcPr>
          <w:p>
            <w:r>
              <w:t>Settings &gt; Users</w:t>
            </w:r>
          </w:p>
        </w:tc>
        <w:tc>
          <w:tcPr>
            <w:tcW w:type="dxa" w:w="2880"/>
          </w:tcPr>
          <w:p>
            <w:r>
              <w:t>Calendar (integrated)</w:t>
            </w:r>
          </w:p>
        </w:tc>
      </w:tr>
      <w:tr>
        <w:tc>
          <w:tcPr>
            <w:tcW w:type="dxa" w:w="2880"/>
          </w:tcPr>
          <w:p>
            <w:r>
              <w:t>Planning Pod</w:t>
            </w:r>
          </w:p>
        </w:tc>
        <w:tc>
          <w:tcPr>
            <w:tcW w:type="dxa" w:w="2880"/>
          </w:tcPr>
          <w:p>
            <w:r>
              <w:t>Settings &gt; Team</w:t>
            </w:r>
          </w:p>
        </w:tc>
        <w:tc>
          <w:tcPr>
            <w:tcW w:type="dxa" w:w="2880"/>
          </w:tcPr>
          <w:p>
            <w:r>
              <w:t>Separate "Scheduling" page</w:t>
            </w:r>
          </w:p>
        </w:tc>
      </w:tr>
      <w:tr>
        <w:tc>
          <w:tcPr>
            <w:tcW w:type="dxa" w:w="2880"/>
          </w:tcPr>
          <w:p>
            <w:r>
              <w:t>OpenEvent</w:t>
            </w:r>
          </w:p>
        </w:tc>
        <w:tc>
          <w:tcPr>
            <w:tcW w:type="dxa" w:w="2880"/>
          </w:tcPr>
          <w:p>
            <w:r>
              <w:t>??? (unclear)</w:t>
            </w:r>
          </w:p>
        </w:tc>
        <w:tc>
          <w:tcPr>
            <w:tcW w:type="dxa" w:w="2880"/>
          </w:tcPr>
          <w:p>
            <w:r>
              <w:t>"Staff" page (actually shifts)</w:t>
            </w:r>
          </w:p>
        </w:tc>
      </w:tr>
    </w:tbl>
    <w:p/>
    <w:p>
      <w:pPr>
        <w:pStyle w:val="Heading2"/>
      </w:pPr>
      <w:r>
        <w:t>The Confusion (Example)</w:t>
      </w:r>
    </w:p>
    <w:p>
      <w:r>
        <w:rPr>
          <w:b/>
        </w:rPr>
        <w:t>What managers expect when clicking "Staff":</w:t>
      </w:r>
    </w:p>
    <w:p>
      <w:pPr>
        <w:pStyle w:val="ListBullet"/>
      </w:pPr>
      <w:r>
        <w:t xml:space="preserve">   • List of all employees with contact info</w:t>
        <w:br/>
        <w:t xml:space="preserve">   • Roles and permissions</w:t>
        <w:br/>
        <w:t xml:space="preserve">   • Who can do what</w:t>
      </w:r>
    </w:p>
    <w:p>
      <w:r>
        <w:rPr>
          <w:b/>
        </w:rPr>
        <w:t>What they actually see:</w:t>
      </w:r>
    </w:p>
    <w:p>
      <w:pPr>
        <w:pStyle w:val="ListBullet"/>
      </w:pPr>
      <w:r>
        <w:t xml:space="preserve">   • Calendar grid with time blocks</w:t>
        <w:br/>
        <w:t xml:space="preserve">   • Shift assignments</w:t>
        <w:br/>
        <w:t xml:space="preserve">   • Who is working when</w:t>
      </w:r>
    </w:p>
    <w:p>
      <w:pPr>
        <w:pStyle w:val="Heading2"/>
      </w:pPr>
      <w:r>
        <w:t>Recommendation</w:t>
      </w:r>
    </w:p>
    <w:p>
      <w:pPr>
        <w:pStyle w:val="ListBullet"/>
      </w:pPr>
      <w:r>
        <w:t>Option A (Quick Fix): Rename "Staff" to "Shifts"</w:t>
      </w:r>
    </w:p>
    <w:p>
      <w:pPr>
        <w:pStyle w:val="ListBullet"/>
      </w:pPr>
      <w:r>
        <w:t>Option B (Better UX): Move shifts into Calendar as a tab/view</w:t>
      </w:r>
    </w:p>
    <w:p/>
    <w:p>
      <w:pPr>
        <w:pStyle w:val="Heading1"/>
      </w:pPr>
      <w:r>
        <w:t>4. "OTHERS" Section Analysis</w:t>
      </w:r>
    </w:p>
    <w:p>
      <w:pPr>
        <w:pStyle w:val="Heading2"/>
      </w:pPr>
      <w:r>
        <w:t>Current Order</w:t>
      </w:r>
    </w:p>
    <w:p>
      <w:r>
        <w:t>News → Setup → Settings</w:t>
      </w:r>
    </w:p>
    <w:p>
      <w:pPr>
        <w:pStyle w:val="Heading2"/>
      </w:pPr>
      <w:r>
        <w:t>Issue</w:t>
      </w:r>
    </w:p>
    <w:p>
      <w:r>
        <w:rPr>
          <w:b/>
        </w:rPr>
        <w:t xml:space="preserve">Problem: </w:t>
      </w:r>
      <w:r>
        <w:t>"News" is first but is rarely used daily. Setup and Settings are more important for configuration.</w:t>
      </w:r>
    </w:p>
    <w:p/>
    <w:p>
      <w:r>
        <w:rPr>
          <w:b/>
        </w:rPr>
        <w:t>Example scenario:</w:t>
      </w:r>
    </w:p>
    <w:p>
      <w:pPr>
        <w:pStyle w:val="ListBullet"/>
      </w:pPr>
      <w:r>
        <w:t xml:space="preserve">   New manager setting up their venue for the first time:</w:t>
        <w:br/>
        <w:t xml:space="preserve">   → Scrolls past "News" (doesn't need it yet)</w:t>
        <w:br/>
        <w:t xml:space="preserve">   → Looking for "Setup"</w:t>
        <w:br/>
        <w:t xml:space="preserve">   → If Setup was first, they'd find it immediately</w:t>
      </w:r>
    </w:p>
    <w:p>
      <w:pPr>
        <w:pStyle w:val="Heading2"/>
      </w:pPr>
      <w:r>
        <w:t>Recommendation</w:t>
      </w:r>
    </w:p>
    <w:p>
      <w:r>
        <w:t>Reorder to: Setup → Settings → News</w:t>
      </w:r>
    </w:p>
    <w:p>
      <w:r>
        <w:t>This puts configuration tools first (used during onboarding) and news last (checked occasionally).</w:t>
      </w:r>
    </w:p>
    <w:p/>
    <w:p>
      <w:pPr>
        <w:pStyle w:val="Heading1"/>
      </w:pPr>
      <w:r>
        <w:t>5. Setup Submenu Order</w:t>
      </w:r>
    </w:p>
    <w:p>
      <w:pPr>
        <w:pStyle w:val="Heading2"/>
      </w:pPr>
      <w:r>
        <w:t>Current Order</w:t>
      </w:r>
    </w:p>
    <w:p>
      <w:r>
        <w:t>Venue → Rooms → Products → Offers → Templates → Ticketing → Event Requests</w:t>
      </w:r>
    </w:p>
    <w:p>
      <w:pPr>
        <w:pStyle w:val="Heading2"/>
      </w:pPr>
      <w:r>
        <w:t>Issue: "Offers" Name Conflict</w:t>
      </w:r>
    </w:p>
    <w:p>
      <w:r>
        <w:rPr>
          <w:b/>
        </w:rPr>
        <w:t xml:space="preserve">Problem: </w:t>
      </w:r>
      <w:r>
        <w:t>Both Main Menu AND Setup submenu have items called "Offers". This is confusing.</w:t>
      </w:r>
    </w:p>
    <w:p/>
    <w:p>
      <w:r>
        <w:rPr>
          <w:b/>
        </w:rPr>
        <w:t>Example of the confusion:</w:t>
      </w:r>
    </w:p>
    <w:p>
      <w:pPr>
        <w:pStyle w:val="ListBullet"/>
      </w:pPr>
      <w:r>
        <w:t xml:space="preserve">   Manager: "I need to check my offers"</w:t>
        <w:br/>
        <w:br/>
        <w:t xml:space="preserve">   ❌ Wrong path:</w:t>
        <w:br/>
        <w:t xml:space="preserve">   → Clicks "Offers" in Main Menu</w:t>
        <w:br/>
        <w:t xml:space="preserve">   → Sees list of sent offers (not what they wanted)</w:t>
        <w:br/>
        <w:br/>
        <w:t xml:space="preserve">   ✓ Correct path (for creating templates):</w:t>
        <w:br/>
        <w:t xml:space="preserve">   → Clicks Setup → Offers</w:t>
        <w:br/>
        <w:t xml:space="preserve">   → Can create offer packages</w:t>
      </w:r>
    </w:p>
    <w:p>
      <w:pPr>
        <w:pStyle w:val="Heading2"/>
      </w:pPr>
      <w:r>
        <w:t>Recommendation</w:t>
      </w:r>
    </w:p>
    <w:p>
      <w:r>
        <w:rPr>
          <w:b/>
        </w:rPr>
        <w:t>Rename Setup's "Offers" to "Offer Templates"</w:t>
      </w:r>
    </w:p>
    <w:p/>
    <w:p>
      <w:r>
        <w:t>This makes the difference clear:</w:t>
      </w:r>
    </w:p>
    <w:p>
      <w:pPr>
        <w:pStyle w:val="ListBullet"/>
      </w:pPr>
      <w:r>
        <w:t xml:space="preserve">   • Main Menu → Offers = actual offers sent to clients</w:t>
      </w:r>
    </w:p>
    <w:p>
      <w:pPr>
        <w:pStyle w:val="ListBullet"/>
      </w:pPr>
      <w:r>
        <w:t xml:space="preserve">   • Setup → Offer Templates = blueprints/packages for creating offers</w:t>
      </w:r>
    </w:p>
    <w:p>
      <w:pPr>
        <w:pStyle w:val="Heading2"/>
      </w:pPr>
      <w:r>
        <w:t>Recommended Setup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Reasoning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Venue</w:t>
            </w:r>
          </w:p>
        </w:tc>
        <w:tc>
          <w:tcPr>
            <w:tcW w:type="dxa" w:w="2880"/>
          </w:tcPr>
          <w:p>
            <w:r>
              <w:t>Foundation - set up venue first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Rooms</w:t>
            </w:r>
          </w:p>
        </w:tc>
        <w:tc>
          <w:tcPr>
            <w:tcW w:type="dxa" w:w="2880"/>
          </w:tcPr>
          <w:p>
            <w:r>
              <w:t>Then add rooms to the venue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Products</w:t>
            </w:r>
          </w:p>
        </w:tc>
        <w:tc>
          <w:tcPr>
            <w:tcW w:type="dxa" w:w="2880"/>
          </w:tcPr>
          <w:p>
            <w:r>
              <w:t>Then add products/services you offer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Offer Templates</w:t>
            </w:r>
          </w:p>
        </w:tc>
        <w:tc>
          <w:tcPr>
            <w:tcW w:type="dxa" w:w="2880"/>
          </w:tcPr>
          <w:p>
            <w:r>
              <w:t>Then create offer packages (RENAMED)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Templates</w:t>
            </w:r>
          </w:p>
        </w:tc>
        <w:tc>
          <w:tcPr>
            <w:tcW w:type="dxa" w:w="2880"/>
          </w:tcPr>
          <w:p>
            <w:r>
              <w:t>Email templates (less frequent changes)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Ticketing</w:t>
            </w:r>
          </w:p>
        </w:tc>
        <w:tc>
          <w:tcPr>
            <w:tcW w:type="dxa" w:w="2880"/>
          </w:tcPr>
          <w:p>
            <w:r>
              <w:t>Payment setup (usually one-time)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Event Requests</w:t>
            </w:r>
          </w:p>
        </w:tc>
        <w:tc>
          <w:tcPr>
            <w:tcW w:type="dxa" w:w="2880"/>
          </w:tcPr>
          <w:p>
            <w:r>
              <w:t>Optional intake form feature</w:t>
            </w:r>
          </w:p>
        </w:tc>
      </w:tr>
    </w:tbl>
    <w:p/>
    <w:p>
      <w:pPr>
        <w:pStyle w:val="Heading1"/>
      </w:pPr>
      <w:r>
        <w:t>6. Settings Page Tabs</w:t>
      </w:r>
    </w:p>
    <w:p>
      <w:pPr>
        <w:pStyle w:val="Heading2"/>
      </w:pPr>
      <w:r>
        <w:t>Current Order</w:t>
      </w:r>
    </w:p>
    <w:p>
      <w:r>
        <w:t>Email → Payments → Teams → Preferences</w:t>
      </w:r>
    </w:p>
    <w:p>
      <w:pPr>
        <w:pStyle w:val="Heading2"/>
      </w:pPr>
      <w:r>
        <w:t>Industry Standard</w:t>
      </w:r>
    </w:p>
    <w:p>
      <w:r>
        <w:t>Most SaaS platforms order settings by: Account/Profile → Team → Billing → Preferences</w:t>
      </w:r>
    </w:p>
    <w:p>
      <w:pPr>
        <w:pStyle w:val="Heading2"/>
      </w:pPr>
      <w:r>
        <w:t>Recommendation</w:t>
      </w:r>
    </w:p>
    <w:p>
      <w:r>
        <w:t>Reorder to: Email → Teams → Payments → Preferences</w:t>
      </w:r>
    </w:p>
    <w:p/>
    <w:p>
      <w:r>
        <w:rPr>
          <w:b/>
        </w:rPr>
        <w:t>Why this order:</w:t>
      </w:r>
    </w:p>
    <w:p>
      <w:pPr>
        <w:pStyle w:val="ListBullet"/>
      </w:pPr>
      <w:r>
        <w:t xml:space="preserve">   • Email: Most frequently changed (signatures, notifications)</w:t>
        <w:br/>
        <w:t xml:space="preserve">   • Teams: Second most used (adding/removing team members)</w:t>
        <w:br/>
        <w:t xml:space="preserve">   • Payments: Rarely changed after initial setup</w:t>
        <w:br/>
        <w:t xml:space="preserve">   • Preferences: Personal settings, least urgent</w:t>
      </w:r>
    </w:p>
    <w:p/>
    <w:p>
      <w:pPr>
        <w:pStyle w:val="Heading1"/>
      </w:pPr>
      <w:r>
        <w:t>7. Sidebar Width Issue</w:t>
      </w:r>
    </w:p>
    <w:p>
      <w:r>
        <w:rPr>
          <w:b/>
        </w:rPr>
        <w:t xml:space="preserve">Problem: </w:t>
      </w:r>
      <w:r>
        <w:t>Menu labels get cut off because the sidebar is too narrow (153 pixels / 9.6rem).</w:t>
      </w:r>
    </w:p>
    <w:p/>
    <w:p>
      <w:r>
        <w:rPr>
          <w:b/>
        </w:rPr>
        <w:t>What users see:</w:t>
      </w:r>
    </w:p>
    <w:p>
      <w:pPr>
        <w:pStyle w:val="ListBullet"/>
      </w:pPr>
      <w:r>
        <w:t xml:space="preserve">   • "Event Req..." instead of "Event Requests"</w:t>
        <w:br/>
        <w:t xml:space="preserve">   • "Templat..." instead of "Templates"</w:t>
        <w:br/>
        <w:t xml:space="preserve">   • Users must hover to read full labels</w:t>
      </w:r>
    </w:p>
    <w:p>
      <w:pPr>
        <w:pStyle w:val="Heading2"/>
      </w:pPr>
      <w:r>
        <w:t>Technical Fix</w:t>
      </w:r>
    </w:p>
    <w:p>
      <w:r>
        <w:t>File: AppSidebar.tsx, line 125</w:t>
      </w:r>
    </w:p>
    <w:p>
      <w:r>
        <w:t>Change: "--sidebar-width": "9.6rem" → "--sidebar-width": "11rem"</w:t>
      </w:r>
    </w:p>
    <w:p>
      <w:r>
        <w:t>Result: Sidebar expands from 153px to ~176px, all labels visible</w:t>
      </w:r>
    </w:p>
    <w:p/>
    <w:p>
      <w:pPr>
        <w:pStyle w:val="Heading1"/>
      </w:pPr>
      <w:r>
        <w:t>8. Empty States</w:t>
      </w:r>
    </w:p>
    <w:p>
      <w:r>
        <w:rPr>
          <w:b/>
        </w:rPr>
        <w:t xml:space="preserve">What is an "empty state"? </w:t>
      </w:r>
      <w:r>
        <w:t>When a page has no data yet (e.g., no events created), it should show a helpful message instead of a blank screen.</w:t>
      </w:r>
    </w:p>
    <w:p>
      <w:pPr>
        <w:pStyle w:val="Heading2"/>
      </w:pPr>
      <w:r>
        <w:t>Bad Example (what to avoid)</w:t>
      </w:r>
    </w:p>
    <w:p>
      <w:pPr>
        <w:pStyle w:val="ListBullet"/>
      </w:pPr>
      <w:r>
        <w:t xml:space="preserve">   User opens Calendar for the first time.</w:t>
        <w:br/>
        <w:t xml:space="preserve">   Screen shows: [blank calendar grid]</w:t>
        <w:br/>
        <w:t xml:space="preserve">   User thinks: "Is it broken? Did it load? What do I do?"</w:t>
      </w:r>
    </w:p>
    <w:p>
      <w:pPr>
        <w:pStyle w:val="Heading2"/>
      </w:pPr>
      <w:r>
        <w:t>Good Example (recommendation)</w:t>
      </w:r>
    </w:p>
    <w:p>
      <w:pPr>
        <w:pStyle w:val="ListBullet"/>
      </w:pPr>
      <w:r>
        <w:t xml:space="preserve">   User opens Calendar for the first time.</w:t>
        <w:br/>
        <w:t xml:space="preserve">   Screen shows:</w:t>
        <w:br/>
        <w:br/>
        <w:t xml:space="preserve">   ┌─────────────────────────────────────┐</w:t>
        <w:br/>
        <w:t xml:space="preserve">   │  📅 No events yet                   │</w:t>
        <w:br/>
        <w:t xml:space="preserve">   │                                     │</w:t>
        <w:br/>
        <w:t xml:space="preserve">   │  Your calendar is empty.            │</w:t>
        <w:br/>
        <w:t xml:space="preserve">   │  Create your first event to get     │</w:t>
        <w:br/>
        <w:t xml:space="preserve">   │  started.                           │</w:t>
        <w:br/>
        <w:t xml:space="preserve">   │                                     │</w:t>
        <w:br/>
        <w:t xml:space="preserve">   │  [+ Create Event]                   │</w:t>
        <w:br/>
        <w:t xml:space="preserve">   └─────────────────────────────────────┘</w:t>
        <w:br/>
        <w:br/>
        <w:t xml:space="preserve">   User knows exactly what to do next.</w:t>
      </w:r>
    </w:p>
    <w:p>
      <w:pPr>
        <w:pStyle w:val="Heading2"/>
      </w:pPr>
      <w:r>
        <w:t>Pages That Need Empty States</w:t>
      </w:r>
    </w:p>
    <w:p>
      <w:pPr>
        <w:pStyle w:val="ListBullet"/>
      </w:pPr>
      <w:r>
        <w:t xml:space="preserve">   • Calendar: "No events scheduled" + [Create Event] button</w:t>
      </w:r>
    </w:p>
    <w:p>
      <w:pPr>
        <w:pStyle w:val="ListBullet"/>
      </w:pPr>
      <w:r>
        <w:t xml:space="preserve">   • Inbox: "No messages yet" + brief explanation</w:t>
      </w:r>
    </w:p>
    <w:p>
      <w:pPr>
        <w:pStyle w:val="ListBullet"/>
      </w:pPr>
      <w:r>
        <w:t xml:space="preserve">   • CRM: "No contacts added" + [Add Contact] button</w:t>
      </w:r>
    </w:p>
    <w:p>
      <w:pPr>
        <w:pStyle w:val="ListBullet"/>
      </w:pPr>
      <w:r>
        <w:t xml:space="preserve">   • Offers: "No offers created" + [Create Offer] button</w:t>
      </w:r>
    </w:p>
    <w:p>
      <w:pPr>
        <w:pStyle w:val="ListBullet"/>
      </w:pPr>
      <w:r>
        <w:t xml:space="preserve">   • Tasks: "No tasks - you're all caught up!" (positive message)</w:t>
      </w:r>
    </w:p>
    <w:p>
      <w:pPr>
        <w:pStyle w:val="ListBullet"/>
      </w:pPr>
      <w:r>
        <w:t xml:space="preserve">   • Tickets: "No tickets sold yet" + link to ticketing setup</w:t>
      </w:r>
    </w:p>
    <w:p/>
    <w:p>
      <w:pPr>
        <w:pStyle w:val="Heading1"/>
      </w:pPr>
      <w:r>
        <w:t>9. Loading States</w:t>
      </w:r>
    </w:p>
    <w:p>
      <w:r>
        <w:rPr>
          <w:b/>
        </w:rPr>
        <w:t xml:space="preserve">What is a "loading state"? </w:t>
      </w:r>
      <w:r>
        <w:t>When the page is fetching data, users should see a visual indicator so they know the system is working.</w:t>
      </w:r>
    </w:p>
    <w:p>
      <w:pPr>
        <w:pStyle w:val="Heading2"/>
      </w:pPr>
      <w:r>
        <w:t>Bad Example (current behavior)</w:t>
      </w:r>
    </w:p>
    <w:p>
      <w:pPr>
        <w:pStyle w:val="ListBullet"/>
      </w:pPr>
      <w:r>
        <w:t xml:space="preserve">   User clicks "Calendar"</w:t>
        <w:br/>
        <w:t xml:space="preserve">   → Screen appears frozen for 1-2 seconds</w:t>
        <w:br/>
        <w:t xml:space="preserve">   → User clicks again, thinking it didn't work</w:t>
        <w:br/>
        <w:t xml:space="preserve">   → Double-requests sent, potential confusion</w:t>
      </w:r>
    </w:p>
    <w:p>
      <w:pPr>
        <w:pStyle w:val="Heading2"/>
      </w:pPr>
      <w:r>
        <w:t>Good Example (recommendation)</w:t>
      </w:r>
    </w:p>
    <w:p>
      <w:pPr>
        <w:pStyle w:val="ListBullet"/>
      </w:pPr>
      <w:r>
        <w:t xml:space="preserve">   User clicks "Calendar"</w:t>
        <w:br/>
        <w:t xml:space="preserve">   → Within 100ms, shows: [spinning loader] or gray placeholder boxes</w:t>
        <w:br/>
        <w:t xml:space="preserve">   → User sees activity, waits patiently</w:t>
        <w:br/>
        <w:t xml:space="preserve">   → Calendar appears smoothly</w:t>
      </w:r>
    </w:p>
    <w:p>
      <w:pPr>
        <w:pStyle w:val="Heading2"/>
      </w:pPr>
      <w:r>
        <w:t>Implementation Options</w:t>
      </w:r>
    </w:p>
    <w:p>
      <w:pPr>
        <w:pStyle w:val="ListBullet"/>
      </w:pPr>
      <w:r>
        <w:t xml:space="preserve">   • Spinner: Simple rotating icon in center of content area</w:t>
      </w:r>
    </w:p>
    <w:p>
      <w:pPr>
        <w:pStyle w:val="ListBullet"/>
      </w:pPr>
      <w:r>
        <w:t xml:space="preserve">   • Skeleton: Gray placeholder boxes shaped like the content</w:t>
      </w:r>
    </w:p>
    <w:p>
      <w:pPr>
        <w:pStyle w:val="ListBullet"/>
      </w:pPr>
      <w:r>
        <w:t xml:space="preserve">   • Progress bar: Thin bar at top of page (like YouTube)</w:t>
      </w:r>
    </w:p>
    <w:p/>
    <w:p>
      <w:pPr>
        <w:pStyle w:val="Heading1"/>
      </w:pPr>
      <w:r>
        <w:t>10. Breadcrumbs for Deep Pages</w:t>
      </w:r>
    </w:p>
    <w:p>
      <w:r>
        <w:rPr>
          <w:b/>
        </w:rPr>
        <w:t xml:space="preserve">What are "breadcrumbs"? </w:t>
      </w:r>
      <w:r>
        <w:t>A navigation trail showing where you are, like: Home &gt; Setup &gt; Rooms &gt; Edit Room</w:t>
      </w:r>
    </w:p>
    <w:p>
      <w:pPr>
        <w:pStyle w:val="Heading2"/>
      </w:pPr>
      <w:r>
        <w:t>Why Needed</w:t>
      </w:r>
    </w:p>
    <w:p>
      <w:pPr>
        <w:pStyle w:val="ListBullet"/>
      </w:pPr>
      <w:r>
        <w:t xml:space="preserve">   Without breadcrumbs:</w:t>
        <w:br/>
        <w:t xml:space="preserve">   • User is editing "Conference Room A"</w:t>
        <w:br/>
        <w:t xml:space="preserve">   • No indication this is inside Setup → Rooms</w:t>
        <w:br/>
        <w:t xml:space="preserve">   • User has to click browser back button (unreliable)</w:t>
        <w:br/>
        <w:t xml:space="preserve">   • Or guess which menu item to click</w:t>
        <w:br/>
        <w:br/>
        <w:t xml:space="preserve">   With breadcrumbs:</w:t>
        <w:br/>
        <w:t xml:space="preserve">   • User sees: Setup &gt; Rooms &gt; Conference Room A &gt; Edit</w:t>
        <w:br/>
        <w:t xml:space="preserve">   • Can click "Rooms" to go back to the list instantly</w:t>
        <w:br/>
        <w:t xml:space="preserve">   • Clear context, confident navigation</w:t>
      </w:r>
    </w:p>
    <w:p>
      <w:pPr>
        <w:pStyle w:val="Heading2"/>
      </w:pPr>
      <w:r>
        <w:t>Where to Add Breadcrumbs</w:t>
      </w:r>
    </w:p>
    <w:p>
      <w:pPr>
        <w:pStyle w:val="ListBullet"/>
      </w:pPr>
      <w:r>
        <w:t xml:space="preserve">   • Setup subpages: Setup &gt; Venue &gt; Edit</w:t>
      </w:r>
    </w:p>
    <w:p>
      <w:pPr>
        <w:pStyle w:val="ListBullet"/>
      </w:pPr>
      <w:r>
        <w:t xml:space="preserve">   • Event detail pages: Calendar &gt; [Event Name] &gt; Edit</w:t>
      </w:r>
    </w:p>
    <w:p>
      <w:pPr>
        <w:pStyle w:val="ListBullet"/>
      </w:pPr>
      <w:r>
        <w:t xml:space="preserve">   • Contact detail pages: CRM &gt; [Contact Name]</w:t>
      </w:r>
    </w:p>
    <w:p>
      <w:pPr>
        <w:pStyle w:val="ListBullet"/>
      </w:pPr>
      <w:r>
        <w:t xml:space="preserve">   • Offer detail pages: Offers &gt; [Offer Name] &gt; Edit</w:t>
      </w:r>
    </w:p>
    <w:p>
      <w:pPr>
        <w:pStyle w:val="ListBullet"/>
      </w:pPr>
      <w:r>
        <w:t xml:space="preserve">   • Any page more than 2 levels deep in navigation</w:t>
      </w:r>
    </w:p>
    <w:p/>
    <w:p>
      <w:pPr>
        <w:pStyle w:val="Heading1"/>
      </w:pPr>
      <w:r>
        <w:t>11. Icon Consistency</w:t>
      </w:r>
    </w:p>
    <w:p>
      <w:r>
        <w:rPr>
          <w:b/>
        </w:rPr>
        <w:t xml:space="preserve">Issue: </w:t>
      </w:r>
      <w:r>
        <w:t>Some icons don't clearly represent their function.</w:t>
      </w:r>
    </w:p>
    <w:p>
      <w:pPr>
        <w:pStyle w:val="Heading2"/>
      </w:pPr>
      <w:r>
        <w:t>Example Problem</w:t>
      </w:r>
    </w:p>
    <w:p>
      <w:pPr>
        <w:pStyle w:val="ListBullet"/>
      </w:pPr>
      <w:r>
        <w:t xml:space="preserve">   Current: "Rooms" uses a gear/settings icon ⚙️</w:t>
        <w:br/>
        <w:t xml:space="preserve">   Problem: Gear = settings in almost every app</w:t>
        <w:br/>
        <w:t xml:space="preserve">   User might skip "Rooms" thinking it's general settings</w:t>
      </w:r>
    </w:p>
    <w:p>
      <w:pPr>
        <w:pStyle w:val="Heading2"/>
      </w:pPr>
      <w:r>
        <w:t>Icon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Current Icon</w:t>
            </w:r>
          </w:p>
        </w:tc>
        <w:tc>
          <w:tcPr>
            <w:tcW w:type="dxa" w:w="2880"/>
          </w:tcPr>
          <w:p>
            <w:r>
              <w:t>Suggested Icon</w:t>
            </w:r>
          </w:p>
        </w:tc>
      </w:tr>
      <w:tr>
        <w:tc>
          <w:tcPr>
            <w:tcW w:type="dxa" w:w="2880"/>
          </w:tcPr>
          <w:p>
            <w:r>
              <w:t>Rooms</w:t>
            </w:r>
          </w:p>
        </w:tc>
        <w:tc>
          <w:tcPr>
            <w:tcW w:type="dxa" w:w="2880"/>
          </w:tcPr>
          <w:p>
            <w:r>
              <w:t>Gear ⚙️</w:t>
            </w:r>
          </w:p>
        </w:tc>
        <w:tc>
          <w:tcPr>
            <w:tcW w:type="dxa" w:w="2880"/>
          </w:tcPr>
          <w:p>
            <w:r>
              <w:t>Door 🚪 or Layout</w:t>
            </w:r>
          </w:p>
        </w:tc>
      </w:tr>
      <w:tr>
        <w:tc>
          <w:tcPr>
            <w:tcW w:type="dxa" w:w="2880"/>
          </w:tcPr>
          <w:p>
            <w:r>
              <w:t>Venue</w:t>
            </w:r>
          </w:p>
        </w:tc>
        <w:tc>
          <w:tcPr>
            <w:tcW w:type="dxa" w:w="2880"/>
          </w:tcPr>
          <w:p>
            <w:r>
              <w:t>Map pin 📍</w:t>
            </w:r>
          </w:p>
        </w:tc>
        <w:tc>
          <w:tcPr>
            <w:tcW w:type="dxa" w:w="2880"/>
          </w:tcPr>
          <w:p>
            <w:r>
              <w:t>Keep (good match)</w:t>
            </w:r>
          </w:p>
        </w:tc>
      </w:tr>
      <w:tr>
        <w:tc>
          <w:tcPr>
            <w:tcW w:type="dxa" w:w="2880"/>
          </w:tcPr>
          <w:p>
            <w:r>
              <w:t>Products</w:t>
            </w:r>
          </w:p>
        </w:tc>
        <w:tc>
          <w:tcPr>
            <w:tcW w:type="dxa" w:w="2880"/>
          </w:tcPr>
          <w:p>
            <w:r>
              <w:t>Package 📦</w:t>
            </w:r>
          </w:p>
        </w:tc>
        <w:tc>
          <w:tcPr>
            <w:tcW w:type="dxa" w:w="2880"/>
          </w:tcPr>
          <w:p>
            <w:r>
              <w:t>Keep (good match)</w:t>
            </w:r>
          </w:p>
        </w:tc>
      </w:tr>
      <w:tr>
        <w:tc>
          <w:tcPr>
            <w:tcW w:type="dxa" w:w="2880"/>
          </w:tcPr>
          <w:p>
            <w:r>
              <w:t>Templates</w:t>
            </w:r>
          </w:p>
        </w:tc>
        <w:tc>
          <w:tcPr>
            <w:tcW w:type="dxa" w:w="2880"/>
          </w:tcPr>
          <w:p>
            <w:r>
              <w:t>Mail ✉️</w:t>
            </w:r>
          </w:p>
        </w:tc>
        <w:tc>
          <w:tcPr>
            <w:tcW w:type="dxa" w:w="2880"/>
          </w:tcPr>
          <w:p>
            <w:r>
              <w:t>Document with lines</w:t>
            </w:r>
          </w:p>
        </w:tc>
      </w:tr>
      <w:tr>
        <w:tc>
          <w:tcPr>
            <w:tcW w:type="dxa" w:w="2880"/>
          </w:tcPr>
          <w:p>
            <w:r>
              <w:t>Staff/Shifts</w:t>
            </w:r>
          </w:p>
        </w:tc>
        <w:tc>
          <w:tcPr>
            <w:tcW w:type="dxa" w:w="2880"/>
          </w:tcPr>
          <w:p>
            <w:r>
              <w:t>User check</w:t>
            </w:r>
          </w:p>
        </w:tc>
        <w:tc>
          <w:tcPr>
            <w:tcW w:type="dxa" w:w="2880"/>
          </w:tcPr>
          <w:p>
            <w:r>
              <w:t>Clock or calendar</w:t>
            </w:r>
          </w:p>
        </w:tc>
      </w:tr>
    </w:tbl>
    <w:p/>
    <w:p>
      <w:pPr>
        <w:pStyle w:val="Heading1"/>
      </w:pPr>
      <w:r>
        <w:t>12. Complete Recommended Structure</w:t>
      </w:r>
    </w:p>
    <w:p>
      <w:pPr>
        <w:pStyle w:val="Heading2"/>
      </w:pPr>
      <w:r>
        <w:t>Main Menu (keep current order)</w:t>
      </w:r>
    </w:p>
    <w:p>
      <w:r>
        <w:t>1. Calendar</w:t>
      </w:r>
    </w:p>
    <w:p>
      <w:r>
        <w:t>2. Inbox</w:t>
      </w:r>
    </w:p>
    <w:p>
      <w:r>
        <w:t>3. CRM</w:t>
      </w:r>
    </w:p>
    <w:p>
      <w:r>
        <w:t>4. Offers</w:t>
      </w:r>
    </w:p>
    <w:p>
      <w:r>
        <w:t>5. Tickets</w:t>
      </w:r>
    </w:p>
    <w:p>
      <w:r>
        <w:t>6. Shifts (renamed from Staff)</w:t>
      </w:r>
    </w:p>
    <w:p>
      <w:r>
        <w:t>7. Tasks</w:t>
      </w:r>
    </w:p>
    <w:p>
      <w:pPr>
        <w:pStyle w:val="Heading2"/>
      </w:pPr>
      <w:r>
        <w:t>Others Section (reordered)</w:t>
      </w:r>
    </w:p>
    <w:p>
      <w:r>
        <w:t>1. Setup (most used for config)</w:t>
      </w:r>
    </w:p>
    <w:p>
      <w:r>
        <w:t>2. Settings</w:t>
      </w:r>
    </w:p>
    <w:p>
      <w:r>
        <w:t>3. News (least urgent)</w:t>
      </w:r>
    </w:p>
    <w:p>
      <w:pPr>
        <w:pStyle w:val="Heading2"/>
      </w:pPr>
      <w:r>
        <w:t>Setup Submenu (with rename)</w:t>
      </w:r>
    </w:p>
    <w:p>
      <w:r>
        <w:t>1. Venue</w:t>
      </w:r>
    </w:p>
    <w:p>
      <w:r>
        <w:t>2. Rooms</w:t>
      </w:r>
    </w:p>
    <w:p>
      <w:r>
        <w:t>3. Products</w:t>
      </w:r>
    </w:p>
    <w:p>
      <w:r>
        <w:t>4. Offer Templates (renamed from Offers)</w:t>
      </w:r>
    </w:p>
    <w:p>
      <w:r>
        <w:t>5. Templates</w:t>
      </w:r>
    </w:p>
    <w:p>
      <w:r>
        <w:t>6. Ticketing</w:t>
      </w:r>
    </w:p>
    <w:p>
      <w:r>
        <w:t>7. Event Requests</w:t>
      </w:r>
    </w:p>
    <w:p>
      <w:pPr>
        <w:pStyle w:val="Heading2"/>
      </w:pPr>
      <w:r>
        <w:t>Settings Tabs (reordered)</w:t>
      </w:r>
    </w:p>
    <w:p>
      <w:r>
        <w:t>1. Email</w:t>
      </w:r>
    </w:p>
    <w:p>
      <w:r>
        <w:t>2. Teams</w:t>
      </w:r>
    </w:p>
    <w:p>
      <w:r>
        <w:t>3. Payments</w:t>
      </w:r>
    </w:p>
    <w:p>
      <w:r>
        <w:t>4. Preferences</w:t>
      </w:r>
    </w:p>
    <w:p/>
    <w:p>
      <w:pPr>
        <w:pStyle w:val="Heading1"/>
      </w:pPr>
      <w:r>
        <w:t>13. Summary: Priority Actions</w:t>
      </w:r>
    </w:p>
    <w:p>
      <w:pPr>
        <w:pStyle w:val="Heading2"/>
      </w:pPr>
      <w:r>
        <w:t>Quick Wins (implement this week)</w:t>
      </w:r>
    </w:p>
    <w:p>
      <w:pPr>
        <w:pStyle w:val="ListNumber"/>
      </w:pPr>
      <w:r>
        <w:t>1. Increase sidebar width: 9.6rem → 11rem</w:t>
      </w:r>
    </w:p>
    <w:p>
      <w:pPr>
        <w:pStyle w:val="ListNumber"/>
      </w:pPr>
      <w:r>
        <w:t>2. Rename "Staff" to "Shifts"</w:t>
      </w:r>
    </w:p>
    <w:p>
      <w:pPr>
        <w:pStyle w:val="ListNumber"/>
      </w:pPr>
      <w:r>
        <w:t>3. Rename Setup → "Offers" to "Offer Templates"</w:t>
      </w:r>
    </w:p>
    <w:p>
      <w:pPr>
        <w:pStyle w:val="ListNumber"/>
      </w:pPr>
      <w:r>
        <w:t>4. Reorder Settings tabs: Email → Teams → Payments → Preferences</w:t>
      </w:r>
    </w:p>
    <w:p>
      <w:pPr>
        <w:pStyle w:val="Heading2"/>
      </w:pPr>
      <w:r>
        <w:t>Medium Effort (next sprint)</w:t>
      </w:r>
    </w:p>
    <w:p>
      <w:pPr>
        <w:pStyle w:val="ListNumber"/>
      </w:pPr>
      <w:r>
        <w:t>5. Add empty states to all main pages</w:t>
      </w:r>
    </w:p>
    <w:p>
      <w:pPr>
        <w:pStyle w:val="ListNumber"/>
      </w:pPr>
      <w:r>
        <w:t>6. Add loading spinners/skeletons</w:t>
      </w:r>
    </w:p>
    <w:p>
      <w:pPr>
        <w:pStyle w:val="ListNumber"/>
      </w:pPr>
      <w:r>
        <w:t>7. Reorder OTHERS section: Setup → Settings → News</w:t>
      </w:r>
    </w:p>
    <w:p>
      <w:pPr>
        <w:pStyle w:val="ListNumber"/>
      </w:pPr>
      <w:r>
        <w:t>8. Update Rooms icon (gear → door)</w:t>
      </w:r>
    </w:p>
    <w:p>
      <w:pPr>
        <w:pStyle w:val="Heading2"/>
      </w:pPr>
      <w:r>
        <w:t>Larger Changes (roadmap)</w:t>
      </w:r>
    </w:p>
    <w:p>
      <w:pPr>
        <w:pStyle w:val="ListNumber"/>
      </w:pPr>
      <w:r>
        <w:t>9. Add breadcrumbs to all deep pages</w:t>
      </w:r>
    </w:p>
    <w:p>
      <w:pPr>
        <w:pStyle w:val="ListNumber"/>
      </w:pPr>
      <w:r>
        <w:t>10. Consider merging Shifts into Calendar as tab/view</w:t>
      </w:r>
    </w:p>
    <w:p>
      <w:pPr>
        <w:pStyle w:val="ListNumber"/>
      </w:pPr>
      <w:r>
        <w:t>11. Consider moving CRM lower in menu (based on usage data)</w:t>
      </w:r>
    </w:p>
    <w:p/>
    <w:p>
      <w:pPr>
        <w:pStyle w:val="Heading1"/>
      </w:pPr>
      <w:r>
        <w:t>14. Questions for Product/Design Team</w:t>
      </w:r>
    </w:p>
    <w:p>
      <w:r>
        <w:t>These decisions require product or design input before implementing:</w:t>
      </w:r>
    </w:p>
    <w:p/>
    <w:p>
      <w:r>
        <w:rPr>
          <w:b/>
        </w:rPr>
        <w:t xml:space="preserve">1. Staff/Shifts Identity: </w:t>
      </w:r>
      <w:r>
        <w:t>Should "Staff" become "Shifts", or become a Calendar tab? Both are valid approaches used by competitors.</w:t>
      </w:r>
    </w:p>
    <w:p/>
    <w:p>
      <w:r>
        <w:rPr>
          <w:b/>
        </w:rPr>
        <w:t xml:space="preserve">2. CRM Position: </w:t>
      </w:r>
      <w:r>
        <w:t>Tripleseat data shows only 18% of managers use CRM daily. Should it stay at position 3, or move to position 5-6?</w:t>
      </w:r>
    </w:p>
    <w:p/>
    <w:p>
      <w:r>
        <w:rPr>
          <w:b/>
        </w:rPr>
        <w:t xml:space="preserve">3. News Feature Purpose: </w:t>
      </w:r>
      <w:r>
        <w:t>Is "News" for product updates, industry news, or venue-specific announcements? Could it be a notification badge instead of a full page?</w:t>
      </w:r>
    </w:p>
    <w:p/>
    <w:p>
      <w:r>
        <w:rPr>
          <w:b/>
        </w:rPr>
        <w:t xml:space="preserve">4. Dashboard/Home Page: </w:t>
      </w:r>
      <w:r>
        <w:t>Should there be a dashboard as landing page (like Planning Pod), or is Calendar-first the right choice?</w:t>
      </w:r>
    </w:p>
    <w:p/>
    <w:p>
      <w:r>
        <w:rPr>
          <w:b/>
        </w:rPr>
        <w:t xml:space="preserve">5. Dark Mode: </w:t>
      </w:r>
      <w:r>
        <w:t>The sidebar has light blue background. How should this look in dark mode?</w:t>
      </w:r>
    </w:p>
    <w:p/>
    <w:p>
      <w:r>
        <w:rPr>
          <w:b/>
        </w:rPr>
        <w:t xml:space="preserve">6. Mobile Navigation: </w:t>
      </w:r>
      <w:r>
        <w:t>How should this sidebar behave on mobile devices? Bottom tabs? Hamburger menu? Different priority order?</w:t>
      </w:r>
    </w:p>
    <w:p/>
    <w:p>
      <w:r>
        <w:rPr>
          <w:b/>
        </w:rPr>
        <w:t xml:space="preserve">7. Keyboard Shortcuts: </w:t>
      </w:r>
      <w:r>
        <w:t>Should there be keyboard shortcuts for power users? (e.g., "G then C" for Go to Calendar, like Gmail)</w:t>
      </w:r>
    </w:p>
    <w:p/>
    <w:p>
      <w:r>
        <w:rPr>
          <w:b/>
        </w:rPr>
        <w:t xml:space="preserve">8. Search Scope: </w:t>
      </w:r>
      <w:r>
        <w:t>The global search exists - should it search across all sections, or have filters/tabs for Events, Contacts, Offers, etc.?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